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FE5B" w14:textId="77777777" w:rsidR="00CB288E" w:rsidRDefault="00000000">
      <w:pPr>
        <w:pStyle w:val="Title"/>
        <w:jc w:val="center"/>
      </w:pPr>
      <w:r>
        <w:t>RUPESH SHENDE</w:t>
      </w:r>
    </w:p>
    <w:p w14:paraId="01339F29" w14:textId="77777777" w:rsidR="00CB288E" w:rsidRDefault="00000000">
      <w:pPr>
        <w:jc w:val="center"/>
      </w:pPr>
      <w:r>
        <w:rPr>
          <w:b/>
        </w:rPr>
        <w:t>Senior Java Full Stack Technical Lead | Solution Architect</w:t>
      </w:r>
      <w:r>
        <w:rPr>
          <w:b/>
        </w:rPr>
        <w:br/>
      </w:r>
      <w:r>
        <w:t>Nagpur, India | +91-72191 06246 | rupeshsoftengg@gmail.com</w:t>
      </w:r>
      <w:r>
        <w:br/>
        <w:t>LinkedIn: __________________ | GitHub: __________________</w:t>
      </w:r>
    </w:p>
    <w:p w14:paraId="346DA0EA" w14:textId="77777777" w:rsidR="00CB288E" w:rsidRDefault="00000000">
      <w:pPr>
        <w:pStyle w:val="Heading1"/>
      </w:pPr>
      <w:r>
        <w:t>Professional Summary</w:t>
      </w:r>
    </w:p>
    <w:p w14:paraId="6CC3139D" w14:textId="77777777" w:rsidR="00CB288E" w:rsidRDefault="00000000">
      <w:r>
        <w:t>Senior Java Full Stack Technical Lead with 16+ years of experience delivering enterprise applications using Java 17, Spring Boot, Microservices, Angular, Kafka, AWS and cloud-native architectures for Fortune 500 clients.</w:t>
      </w:r>
    </w:p>
    <w:p w14:paraId="12D454E1" w14:textId="77777777" w:rsidR="00CB288E" w:rsidRDefault="00000000">
      <w:pPr>
        <w:pStyle w:val="Heading1"/>
      </w:pPr>
      <w:r>
        <w:t>Core Competencies</w:t>
      </w:r>
    </w:p>
    <w:p w14:paraId="76C8E7B8" w14:textId="77777777" w:rsidR="00CB288E" w:rsidRDefault="00000000">
      <w:r>
        <w:t>Java 17/21 • Spring Boot • Spring Security • Spring MVC • Microservices • REST APIs • Kafka • RabbitMQ • Angular • TypeScript • AWS • Docker • Kubernetes • Jenkins • Git • SQL Server • Oracle • MySQL • MongoDB • Redis • DynamoDB • SonarQube • Veracode • Agile</w:t>
      </w:r>
    </w:p>
    <w:p w14:paraId="146E6F97" w14:textId="77777777" w:rsidR="00CB288E" w:rsidRDefault="00000000">
      <w:pPr>
        <w:pStyle w:val="Heading1"/>
      </w:pPr>
      <w:r>
        <w:t>Professional Experience</w:t>
      </w:r>
    </w:p>
    <w:p w14:paraId="6BBB9D23" w14:textId="77777777" w:rsidR="00CB288E" w:rsidRDefault="00000000">
      <w:r>
        <w:t>HCL Technologies | Software Technical Lead | 2019–Present</w:t>
      </w:r>
      <w:r>
        <w:br/>
        <w:t>• Led development of Spring Boot microservices for United Airlines.</w:t>
      </w:r>
      <w:r>
        <w:br/>
        <w:t>• Built Kafka-based event-driven services.</w:t>
      </w:r>
      <w:r>
        <w:br/>
        <w:t>• Migrated APIs for T-Mobile.</w:t>
      </w:r>
      <w:r>
        <w:br/>
        <w:t>• Developed Angular applications for Kaiser Permanente.</w:t>
      </w:r>
      <w:r>
        <w:br/>
        <w:t>• Delivered admin dashboards for Apple.</w:t>
      </w:r>
      <w:r>
        <w:br/>
      </w:r>
      <w:r>
        <w:br/>
        <w:t>Previous Employers: IDC Technologies | RSE Solutions | Sharp Graphics | CWS Solutions | Shruti Infotech</w:t>
      </w:r>
    </w:p>
    <w:p w14:paraId="17884B24" w14:textId="77777777" w:rsidR="00CB288E" w:rsidRDefault="00000000">
      <w:pPr>
        <w:pStyle w:val="Heading1"/>
      </w:pPr>
      <w:r>
        <w:t>Key Projects</w:t>
      </w:r>
    </w:p>
    <w:p w14:paraId="62B76EA1" w14:textId="77777777" w:rsidR="00CB288E" w:rsidRDefault="00000000">
      <w:r>
        <w:t>United Airlines | T-Mobile | Kaiser Permanente | Apple | STC Tamkeen | Oodle | Coal SCM | Life Partner Choice</w:t>
      </w:r>
    </w:p>
    <w:p w14:paraId="321C0C6D" w14:textId="77777777" w:rsidR="00CB288E" w:rsidRDefault="00000000">
      <w:pPr>
        <w:pStyle w:val="Heading1"/>
      </w:pPr>
      <w:r>
        <w:t>Education</w:t>
      </w:r>
    </w:p>
    <w:p w14:paraId="791587B0" w14:textId="77777777" w:rsidR="00CB288E" w:rsidRDefault="00000000">
      <w:r>
        <w:t>B.E. Computer Technology, KDK College of Engineering, Nagpur University</w:t>
      </w:r>
    </w:p>
    <w:p w14:paraId="4A035FD3" w14:textId="77777777" w:rsidR="00CB288E" w:rsidRDefault="00000000">
      <w:pPr>
        <w:pStyle w:val="Heading1"/>
      </w:pPr>
      <w:r>
        <w:t>Certifications</w:t>
      </w:r>
    </w:p>
    <w:p w14:paraId="7E800946" w14:textId="77777777" w:rsidR="00CB288E" w:rsidRDefault="00000000">
      <w:r>
        <w:t>Add Oracle / AWS / Kubernetes / Azure certifications if applicable</w:t>
      </w:r>
    </w:p>
    <w:p w14:paraId="10F0CAA7" w14:textId="77777777" w:rsidR="00CB288E" w:rsidRDefault="00000000">
      <w:pPr>
        <w:pStyle w:val="Heading1"/>
      </w:pPr>
      <w:r>
        <w:lastRenderedPageBreak/>
        <w:t>ATS Keywords</w:t>
      </w:r>
    </w:p>
    <w:p w14:paraId="009B24D7" w14:textId="77777777" w:rsidR="00CB288E" w:rsidRDefault="00000000">
      <w:r>
        <w:t>Java, Spring Boot, Microservices, Angular, Kafka, AWS, Docker, Kubernetes, REST API, Hibernate, JPA, SQL, MongoDB, Redis, CI/CD, Agile, Technical Lead, Solution Architect, GenAI</w:t>
      </w:r>
    </w:p>
    <w:sectPr w:rsidR="00CB28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848340">
    <w:abstractNumId w:val="8"/>
  </w:num>
  <w:num w:numId="2" w16cid:durableId="1112826894">
    <w:abstractNumId w:val="6"/>
  </w:num>
  <w:num w:numId="3" w16cid:durableId="499738281">
    <w:abstractNumId w:val="5"/>
  </w:num>
  <w:num w:numId="4" w16cid:durableId="1478916406">
    <w:abstractNumId w:val="4"/>
  </w:num>
  <w:num w:numId="5" w16cid:durableId="575869470">
    <w:abstractNumId w:val="7"/>
  </w:num>
  <w:num w:numId="6" w16cid:durableId="577833246">
    <w:abstractNumId w:val="3"/>
  </w:num>
  <w:num w:numId="7" w16cid:durableId="143470661">
    <w:abstractNumId w:val="2"/>
  </w:num>
  <w:num w:numId="8" w16cid:durableId="1765220665">
    <w:abstractNumId w:val="1"/>
  </w:num>
  <w:num w:numId="9" w16cid:durableId="144357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F0D"/>
    <w:rsid w:val="0006063C"/>
    <w:rsid w:val="0015074B"/>
    <w:rsid w:val="0029639D"/>
    <w:rsid w:val="00326F90"/>
    <w:rsid w:val="00642AA3"/>
    <w:rsid w:val="009A1F02"/>
    <w:rsid w:val="00AA1D8D"/>
    <w:rsid w:val="00B47730"/>
    <w:rsid w:val="00CB0664"/>
    <w:rsid w:val="00CB2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28EED"/>
  <w14:defaultImageDpi w14:val="300"/>
  <w15:docId w15:val="{9F3D3170-16EB-4864-87FD-0415A39A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Kumar</cp:lastModifiedBy>
  <cp:revision>2</cp:revision>
  <dcterms:created xsi:type="dcterms:W3CDTF">2026-07-13T04:33:00Z</dcterms:created>
  <dcterms:modified xsi:type="dcterms:W3CDTF">2026-07-13T04:33:00Z</dcterms:modified>
  <cp:category/>
</cp:coreProperties>
</file>